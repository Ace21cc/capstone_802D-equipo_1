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4F48" w14:textId="77777777" w:rsidR="00FC4690" w:rsidRDefault="00000000" w:rsidP="00FC4690">
      <w:r>
        <w:rPr>
          <w:noProof/>
        </w:rPr>
        <w:drawing>
          <wp:inline distT="0" distB="0" distL="0" distR="0" wp14:anchorId="6572CA75" wp14:editId="7FCDE89B">
            <wp:extent cx="1828800" cy="13601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13200e-87f1-4fa7-aeae-12dd8451591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6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8840DB5" w14:textId="2069B8E1" w:rsidR="007E3265" w:rsidRPr="00FC4690" w:rsidRDefault="00000000" w:rsidP="00FC4690">
      <w:pPr>
        <w:rPr>
          <w:rFonts w:ascii="Arial" w:hAnsi="Arial" w:cs="Arial"/>
          <w:sz w:val="24"/>
          <w:szCs w:val="24"/>
        </w:rPr>
      </w:pPr>
      <w:r w:rsidRPr="00FC4690">
        <w:rPr>
          <w:rFonts w:ascii="Arial" w:hAnsi="Arial" w:cs="Arial"/>
          <w:sz w:val="24"/>
          <w:szCs w:val="24"/>
        </w:rPr>
        <w:t xml:space="preserve">Visión del </w:t>
      </w:r>
      <w:proofErr w:type="spellStart"/>
      <w:r w:rsidRPr="00FC4690">
        <w:rPr>
          <w:rFonts w:ascii="Arial" w:hAnsi="Arial" w:cs="Arial"/>
          <w:sz w:val="24"/>
          <w:szCs w:val="24"/>
        </w:rPr>
        <w:t>Producto</w:t>
      </w:r>
      <w:proofErr w:type="spellEnd"/>
      <w:r w:rsidRPr="00FC4690">
        <w:rPr>
          <w:rFonts w:ascii="Arial" w:hAnsi="Arial" w:cs="Arial"/>
          <w:sz w:val="24"/>
          <w:szCs w:val="24"/>
        </w:rPr>
        <w:t xml:space="preserve"> y Roles</w:t>
      </w:r>
    </w:p>
    <w:p w14:paraId="6D0E8EDA" w14:textId="77777777" w:rsidR="007E3265" w:rsidRPr="00FC4690" w:rsidRDefault="00000000">
      <w:pPr>
        <w:rPr>
          <w:rFonts w:ascii="Arial" w:hAnsi="Arial" w:cs="Arial"/>
          <w:sz w:val="24"/>
          <w:szCs w:val="24"/>
        </w:rPr>
      </w:pPr>
      <w:r w:rsidRPr="00FC4690">
        <w:rPr>
          <w:rFonts w:ascii="Arial" w:hAnsi="Arial" w:cs="Arial"/>
          <w:sz w:val="24"/>
          <w:szCs w:val="24"/>
        </w:rPr>
        <w:t>Institución: Duoc UC</w:t>
      </w:r>
      <w:r w:rsidRPr="00FC4690">
        <w:rPr>
          <w:rFonts w:ascii="Arial" w:hAnsi="Arial" w:cs="Arial"/>
          <w:sz w:val="24"/>
          <w:szCs w:val="24"/>
        </w:rPr>
        <w:br/>
        <w:t>Carrera: Ingeniería en Informática</w:t>
      </w:r>
      <w:r w:rsidRPr="00FC4690">
        <w:rPr>
          <w:rFonts w:ascii="Arial" w:hAnsi="Arial" w:cs="Arial"/>
          <w:sz w:val="24"/>
          <w:szCs w:val="24"/>
        </w:rPr>
        <w:br/>
        <w:t>Asignatura: Capstone</w:t>
      </w:r>
      <w:r w:rsidRPr="00FC4690">
        <w:rPr>
          <w:rFonts w:ascii="Arial" w:hAnsi="Arial" w:cs="Arial"/>
          <w:sz w:val="24"/>
          <w:szCs w:val="24"/>
        </w:rPr>
        <w:br/>
        <w:t>Proyecto: MiniMarket</w:t>
      </w:r>
      <w:r w:rsidRPr="00FC4690">
        <w:rPr>
          <w:rFonts w:ascii="Arial" w:hAnsi="Arial" w:cs="Arial"/>
          <w:sz w:val="24"/>
          <w:szCs w:val="24"/>
        </w:rPr>
        <w:br/>
        <w:t>Metodología: Scrum</w:t>
      </w:r>
      <w:r w:rsidRPr="00FC4690">
        <w:rPr>
          <w:rFonts w:ascii="Arial" w:hAnsi="Arial" w:cs="Arial"/>
          <w:sz w:val="24"/>
          <w:szCs w:val="24"/>
        </w:rPr>
        <w:br/>
      </w:r>
    </w:p>
    <w:p w14:paraId="628B2094" w14:textId="77777777" w:rsidR="007E3265" w:rsidRPr="00FC4690" w:rsidRDefault="00000000">
      <w:pPr>
        <w:pStyle w:val="Ttulo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FC4690">
        <w:rPr>
          <w:rFonts w:ascii="Arial" w:hAnsi="Arial" w:cs="Arial"/>
          <w:b w:val="0"/>
          <w:bCs w:val="0"/>
          <w:color w:val="auto"/>
          <w:sz w:val="24"/>
          <w:szCs w:val="24"/>
        </w:rPr>
        <w:t>1. Visión del Producto</w:t>
      </w:r>
    </w:p>
    <w:p w14:paraId="0E6DB073" w14:textId="77777777" w:rsidR="007E3265" w:rsidRPr="00FC4690" w:rsidRDefault="00000000">
      <w:pPr>
        <w:rPr>
          <w:rFonts w:ascii="Arial" w:hAnsi="Arial" w:cs="Arial"/>
          <w:sz w:val="24"/>
          <w:szCs w:val="24"/>
        </w:rPr>
      </w:pPr>
      <w:r w:rsidRPr="00FC4690">
        <w:rPr>
          <w:rFonts w:ascii="Arial" w:hAnsi="Arial" w:cs="Arial"/>
          <w:sz w:val="24"/>
          <w:szCs w:val="24"/>
        </w:rPr>
        <w:t>El proyecto MiniMarket tiene como objetivo el desarrollo de un sistema de gestión para un minimarket, orientado a digitalizar los procesos de venta, control de stock, gestión de clientes fiados, proveedores y generación de reportes. El sistema busca mejorar la eficiencia operativa, reducir errores manuales y facilitar la toma de decisiones, mediante una aplicación de escritorio desarrollada en WinForms con base de datos MySQL Community Edition.</w:t>
      </w:r>
    </w:p>
    <w:p w14:paraId="2116E7B9" w14:textId="77777777" w:rsidR="007E3265" w:rsidRPr="00FC4690" w:rsidRDefault="00000000">
      <w:pPr>
        <w:rPr>
          <w:rFonts w:ascii="Arial" w:hAnsi="Arial" w:cs="Arial"/>
          <w:sz w:val="24"/>
          <w:szCs w:val="24"/>
        </w:rPr>
      </w:pPr>
      <w:r w:rsidRPr="00FC4690">
        <w:rPr>
          <w:rFonts w:ascii="Arial" w:hAnsi="Arial" w:cs="Arial"/>
          <w:sz w:val="24"/>
          <w:szCs w:val="24"/>
        </w:rPr>
        <w:t>El producto está dirigido a pequeños comercios que requieren una solución simple y eficiente para administrar sus operaciones diarias, permitiendo un control centralizado y confiable de la información.</w:t>
      </w:r>
    </w:p>
    <w:p w14:paraId="06C463AD" w14:textId="77777777" w:rsidR="007E3265" w:rsidRPr="00FC4690" w:rsidRDefault="00000000">
      <w:pPr>
        <w:pStyle w:val="Ttulo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FC4690">
        <w:rPr>
          <w:rFonts w:ascii="Arial" w:hAnsi="Arial" w:cs="Arial"/>
          <w:b w:val="0"/>
          <w:bCs w:val="0"/>
          <w:color w:val="auto"/>
          <w:sz w:val="24"/>
          <w:szCs w:val="24"/>
        </w:rPr>
        <w:t>2. Roles Scrum</w:t>
      </w:r>
    </w:p>
    <w:p w14:paraId="3730918E" w14:textId="052EF0ED" w:rsidR="007E3265" w:rsidRPr="00FC4690" w:rsidRDefault="00000000">
      <w:pPr>
        <w:rPr>
          <w:rFonts w:ascii="Arial" w:hAnsi="Arial" w:cs="Arial"/>
          <w:sz w:val="24"/>
          <w:szCs w:val="24"/>
        </w:rPr>
      </w:pPr>
      <w:r w:rsidRPr="00FC4690">
        <w:rPr>
          <w:rFonts w:ascii="Arial" w:hAnsi="Arial" w:cs="Arial"/>
          <w:sz w:val="24"/>
          <w:szCs w:val="24"/>
        </w:rPr>
        <w:t>Scrum Master:</w:t>
      </w:r>
      <w:r w:rsidRPr="00FC4690">
        <w:rPr>
          <w:rFonts w:ascii="Arial" w:hAnsi="Arial" w:cs="Arial"/>
          <w:sz w:val="24"/>
          <w:szCs w:val="24"/>
        </w:rPr>
        <w:br/>
        <w:t>Mathieu Guajardo</w:t>
      </w:r>
      <w:r w:rsidRPr="00FC4690">
        <w:rPr>
          <w:rFonts w:ascii="Arial" w:hAnsi="Arial" w:cs="Arial"/>
          <w:sz w:val="24"/>
          <w:szCs w:val="24"/>
        </w:rPr>
        <w:br/>
      </w:r>
      <w:r w:rsidRPr="00FC4690">
        <w:rPr>
          <w:rFonts w:ascii="Arial" w:hAnsi="Arial" w:cs="Arial"/>
          <w:sz w:val="24"/>
          <w:szCs w:val="24"/>
        </w:rPr>
        <w:br/>
        <w:t>Equipo Scrum (Development Team):</w:t>
      </w:r>
      <w:r w:rsidRPr="00FC4690">
        <w:rPr>
          <w:rFonts w:ascii="Arial" w:hAnsi="Arial" w:cs="Arial"/>
          <w:sz w:val="24"/>
          <w:szCs w:val="24"/>
        </w:rPr>
        <w:br/>
        <w:t>Nicolás</w:t>
      </w:r>
      <w:r w:rsidR="00FC4690">
        <w:rPr>
          <w:rFonts w:ascii="Arial" w:hAnsi="Arial" w:cs="Arial"/>
          <w:sz w:val="24"/>
          <w:szCs w:val="24"/>
        </w:rPr>
        <w:t xml:space="preserve"> Valenzuela</w:t>
      </w:r>
      <w:r w:rsidRPr="00FC4690">
        <w:rPr>
          <w:rFonts w:ascii="Arial" w:hAnsi="Arial" w:cs="Arial"/>
          <w:sz w:val="24"/>
          <w:szCs w:val="24"/>
        </w:rPr>
        <w:br/>
        <w:t>Darien</w:t>
      </w:r>
      <w:r w:rsidR="00FC4690">
        <w:rPr>
          <w:rFonts w:ascii="Arial" w:hAnsi="Arial" w:cs="Arial"/>
          <w:sz w:val="24"/>
          <w:szCs w:val="24"/>
        </w:rPr>
        <w:t xml:space="preserve"> Acevedo</w:t>
      </w:r>
      <w:r w:rsidRPr="00FC4690">
        <w:rPr>
          <w:rFonts w:ascii="Arial" w:hAnsi="Arial" w:cs="Arial"/>
          <w:sz w:val="24"/>
          <w:szCs w:val="24"/>
        </w:rPr>
        <w:br/>
      </w:r>
    </w:p>
    <w:p w14:paraId="5D4CC6C8" w14:textId="77777777" w:rsidR="007E3265" w:rsidRPr="00FC4690" w:rsidRDefault="00000000">
      <w:pPr>
        <w:rPr>
          <w:rFonts w:ascii="Arial" w:hAnsi="Arial" w:cs="Arial"/>
          <w:sz w:val="24"/>
          <w:szCs w:val="24"/>
        </w:rPr>
      </w:pPr>
      <w:r w:rsidRPr="00FC4690">
        <w:rPr>
          <w:rFonts w:ascii="Arial" w:hAnsi="Arial" w:cs="Arial"/>
          <w:sz w:val="24"/>
          <w:szCs w:val="24"/>
        </w:rPr>
        <w:t>El Scrum Master fue responsable de coordinar el trabajo del equipo, facilitar la aplicación de la metodología Scrum y asegurar el seguimiento del proyecto. El Equipo Scrum estuvo a cargo del diseño, desarrollo, pruebas e implementación del sistema MiniMarket.</w:t>
      </w:r>
    </w:p>
    <w:sectPr w:rsidR="007E3265" w:rsidRPr="00FC46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503069">
    <w:abstractNumId w:val="8"/>
  </w:num>
  <w:num w:numId="2" w16cid:durableId="1705449340">
    <w:abstractNumId w:val="6"/>
  </w:num>
  <w:num w:numId="3" w16cid:durableId="1132867639">
    <w:abstractNumId w:val="5"/>
  </w:num>
  <w:num w:numId="4" w16cid:durableId="668286792">
    <w:abstractNumId w:val="4"/>
  </w:num>
  <w:num w:numId="5" w16cid:durableId="1430274115">
    <w:abstractNumId w:val="7"/>
  </w:num>
  <w:num w:numId="6" w16cid:durableId="1820031617">
    <w:abstractNumId w:val="3"/>
  </w:num>
  <w:num w:numId="7" w16cid:durableId="2095012324">
    <w:abstractNumId w:val="2"/>
  </w:num>
  <w:num w:numId="8" w16cid:durableId="113405465">
    <w:abstractNumId w:val="1"/>
  </w:num>
  <w:num w:numId="9" w16cid:durableId="187488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5E88"/>
    <w:rsid w:val="007E3265"/>
    <w:rsid w:val="00AA1D8D"/>
    <w:rsid w:val="00B47730"/>
    <w:rsid w:val="00CB0664"/>
    <w:rsid w:val="00FC46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F504EB"/>
  <w14:defaultImageDpi w14:val="300"/>
  <w15:docId w15:val="{5FBEC9EB-3B57-4853-BB97-B82F73E78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MATHIEU . GUAJARDO ARMIJO</cp:lastModifiedBy>
  <cp:revision>2</cp:revision>
  <dcterms:created xsi:type="dcterms:W3CDTF">2025-12-16T02:40:00Z</dcterms:created>
  <dcterms:modified xsi:type="dcterms:W3CDTF">2025-12-16T02:40:00Z</dcterms:modified>
  <cp:category/>
</cp:coreProperties>
</file>