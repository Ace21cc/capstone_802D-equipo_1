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FFF9" w14:textId="77777777" w:rsidR="00BB5FDB" w:rsidRDefault="00000000">
      <w:pPr>
        <w:pStyle w:val="Ttulo1"/>
      </w:pPr>
      <w:r>
        <w:t>AUTOEVALUACIÓN FASE 1 – DEFINICIÓN PROYECTO APT</w:t>
      </w:r>
    </w:p>
    <w:p w14:paraId="6254DA7B" w14:textId="77777777" w:rsidR="00BB5FDB" w:rsidRDefault="00BB5FDB"/>
    <w:p w14:paraId="6C4E9784" w14:textId="77777777" w:rsidR="00BB5FDB" w:rsidRDefault="00000000">
      <w:r>
        <w:t>Estudiante: Darien Acevedo</w:t>
      </w:r>
    </w:p>
    <w:p w14:paraId="1E17A64E" w14:textId="77777777" w:rsidR="00BB5FDB" w:rsidRDefault="00000000">
      <w:r>
        <w:t>Carrera: Ingeniería en Informática – DUOC UC</w:t>
      </w:r>
    </w:p>
    <w:p w14:paraId="0C53C1DA" w14:textId="77777777" w:rsidR="00BB5FDB" w:rsidRDefault="00000000">
      <w:r>
        <w:t>Proyecto APT: MiniMarket Sistema</w:t>
      </w:r>
    </w:p>
    <w:p w14:paraId="04406E90" w14:textId="77777777" w:rsidR="00BB5FDB" w:rsidRDefault="00BB5FDB"/>
    <w:p w14:paraId="36DE3DCA" w14:textId="77777777" w:rsidR="00BB5FDB" w:rsidRDefault="00000000">
      <w:r>
        <w:t>1. Descripción del Proyecto APT</w:t>
      </w:r>
    </w:p>
    <w:p w14:paraId="06F5400F" w14:textId="77777777" w:rsidR="00BB5FDB" w:rsidRDefault="00000000">
      <w:r>
        <w:t>El Proyecto APT “MiniMarket Sistema” consiste en el diseño y desarrollo de una solución de software orientada a la gestión integral de un minimarket, abarcando procesos como ventas, control de inventario, clientes y reportes. El proyecto responde a necesidades reales del sector comercial, permitiendo optimizar procesos y mejorar la toma de decisiones mediante una solución tecnológica escalable.</w:t>
      </w:r>
    </w:p>
    <w:p w14:paraId="09A7327B" w14:textId="77777777" w:rsidR="00BB5FDB" w:rsidRDefault="00BB5FDB"/>
    <w:p w14:paraId="6E48408B" w14:textId="77777777" w:rsidR="00BB5FDB" w:rsidRDefault="00000000">
      <w:r>
        <w:t>2. Relación con las Competencias del Perfil de Egreso</w:t>
      </w:r>
    </w:p>
    <w:p w14:paraId="64E1069C" w14:textId="77777777" w:rsidR="00BB5FDB" w:rsidRDefault="00000000">
      <w:r>
        <w:t>El proyecto se vincula directamente con las competencias del perfil de egreso de Ingeniería en Informática DUOC UC, tales como gestión de proyectos informáticos, desarrollo de software, construcción de modelos de datos y validación de procesos mediante buenas prácticas de la industria.</w:t>
      </w:r>
    </w:p>
    <w:p w14:paraId="27C78117" w14:textId="77777777" w:rsidR="00BB5FDB" w:rsidRDefault="00BB5FDB"/>
    <w:p w14:paraId="2BB010D8" w14:textId="77777777" w:rsidR="00BB5FDB" w:rsidRDefault="00000000">
      <w:r>
        <w:t>3. Relación con mis Intereses Profesionales</w:t>
      </w:r>
    </w:p>
    <w:p w14:paraId="1C82FEDF" w14:textId="77777777" w:rsidR="00BB5FDB" w:rsidRDefault="00000000">
      <w:r>
        <w:t>Mis intereses profesionales se orientan al desarrollo de software backend y sistemas de gestión. El proyecto refleja estos intereses al permitirme participar en la implementación de lógica de negocio y módulos funcionales.</w:t>
      </w:r>
    </w:p>
    <w:p w14:paraId="687860AA" w14:textId="77777777" w:rsidR="00BB5FDB" w:rsidRDefault="00BB5FDB"/>
    <w:p w14:paraId="6D2147AD" w14:textId="77777777" w:rsidR="00BB5FDB" w:rsidRDefault="00000000">
      <w:r>
        <w:t>4. Factibilidad del Proyecto</w:t>
      </w:r>
    </w:p>
    <w:p w14:paraId="30C7A399" w14:textId="77777777" w:rsidR="00BB5FDB" w:rsidRDefault="00000000">
      <w:r>
        <w:t>El proyecto es factible dentro del marco de la asignatura, considerando el tiempo disponible y el uso de tecnologías accesibles como .NET, C#, SQLite y GitHub.</w:t>
      </w:r>
    </w:p>
    <w:p w14:paraId="75DBDFD9" w14:textId="77777777" w:rsidR="00BB5FDB" w:rsidRDefault="00BB5FDB"/>
    <w:p w14:paraId="0F277BAD" w14:textId="77777777" w:rsidR="00BB5FDB" w:rsidRDefault="00000000">
      <w:r>
        <w:t>5. Objetivos</w:t>
      </w:r>
    </w:p>
    <w:p w14:paraId="78C0486D" w14:textId="77777777" w:rsidR="00BB5FDB" w:rsidRDefault="00000000">
      <w:r>
        <w:lastRenderedPageBreak/>
        <w:t>Objetivo General:</w:t>
      </w:r>
    </w:p>
    <w:p w14:paraId="03A780BA" w14:textId="77777777" w:rsidR="00BB5FDB" w:rsidRDefault="00000000">
      <w:r>
        <w:t>Diseñar e implementar un sistema de gestión para un minimarket.</w:t>
      </w:r>
    </w:p>
    <w:p w14:paraId="4C020E40" w14:textId="77777777" w:rsidR="00BB5FDB" w:rsidRDefault="00BB5FDB"/>
    <w:p w14:paraId="05E98D50" w14:textId="77777777" w:rsidR="00BB5FDB" w:rsidRDefault="00000000">
      <w:r>
        <w:t>Objetivos Específicos:</w:t>
      </w:r>
    </w:p>
    <w:p w14:paraId="6BDEE44A" w14:textId="77777777" w:rsidR="00BB5FDB" w:rsidRDefault="00000000">
      <w:r>
        <w:t>Diseñar un modelo de datos.</w:t>
      </w:r>
    </w:p>
    <w:p w14:paraId="60E8EDDB" w14:textId="77777777" w:rsidR="00BB5FDB" w:rsidRDefault="00000000">
      <w:r>
        <w:t>Implementar ventas e inventario.</w:t>
      </w:r>
    </w:p>
    <w:p w14:paraId="62F9D7E1" w14:textId="77777777" w:rsidR="00BB5FDB" w:rsidRDefault="00000000">
      <w:r>
        <w:t>Aplicar arquitectura en capas.</w:t>
      </w:r>
    </w:p>
    <w:p w14:paraId="25DBAD1B" w14:textId="77777777" w:rsidR="00BB5FDB" w:rsidRDefault="00000000">
      <w:r>
        <w:t>Gestionar el proyecto con Scrum.</w:t>
      </w:r>
    </w:p>
    <w:p w14:paraId="778C9A87" w14:textId="77777777" w:rsidR="00BB5FDB" w:rsidRDefault="00BB5FDB"/>
    <w:p w14:paraId="6811364F" w14:textId="77777777" w:rsidR="00BB5FDB" w:rsidRDefault="00000000">
      <w:r>
        <w:t>6. Metodología</w:t>
      </w:r>
    </w:p>
    <w:p w14:paraId="775D6BE8" w14:textId="77777777" w:rsidR="00BB5FDB" w:rsidRDefault="00000000">
      <w:r>
        <w:t>Se utilizó la metodología Scrum organizada en sprints de dos semanas, considerando análisis, desarrollo, pruebas y validación.</w:t>
      </w:r>
    </w:p>
    <w:p w14:paraId="5601A31C" w14:textId="77777777" w:rsidR="00BB5FDB" w:rsidRDefault="00BB5FDB"/>
    <w:p w14:paraId="17DB3E85" w14:textId="77777777" w:rsidR="00BB5FDB" w:rsidRDefault="00000000">
      <w:r>
        <w:t>7. Plan de Trabajo</w:t>
      </w:r>
    </w:p>
    <w:p w14:paraId="50FA2385" w14:textId="77777777" w:rsidR="00BB5FDB" w:rsidRDefault="00000000">
      <w:r>
        <w:t>Análisis y diseño.</w:t>
      </w:r>
    </w:p>
    <w:p w14:paraId="27318FCB" w14:textId="77777777" w:rsidR="00BB5FDB" w:rsidRDefault="00000000">
      <w:r>
        <w:t>Desarrollo.</w:t>
      </w:r>
    </w:p>
    <w:p w14:paraId="3366167E" w14:textId="77777777" w:rsidR="00BB5FDB" w:rsidRDefault="00000000">
      <w:r>
        <w:t>Pruebas.</w:t>
      </w:r>
    </w:p>
    <w:p w14:paraId="6E79BF01" w14:textId="77777777" w:rsidR="00BB5FDB" w:rsidRDefault="00000000">
      <w:r>
        <w:t>Documentación.</w:t>
      </w:r>
    </w:p>
    <w:p w14:paraId="4FA18465" w14:textId="77777777" w:rsidR="00BB5FDB" w:rsidRDefault="00BB5FDB"/>
    <w:p w14:paraId="0260FA6D" w14:textId="77777777" w:rsidR="00BB5FDB" w:rsidRDefault="00000000">
      <w:r>
        <w:t>8. Evidencias</w:t>
      </w:r>
    </w:p>
    <w:p w14:paraId="5D73D201" w14:textId="77777777" w:rsidR="00BB5FDB" w:rsidRDefault="00000000">
      <w:r>
        <w:t>Diagramas UML, MER, código en GitHub, pruebas funcionales y capturas del sistema.</w:t>
      </w:r>
    </w:p>
    <w:p w14:paraId="3F4C693A" w14:textId="77777777" w:rsidR="00BB5FDB" w:rsidRDefault="00BB5FDB"/>
    <w:p w14:paraId="5959FF25" w14:textId="77777777" w:rsidR="00BB5FDB" w:rsidRDefault="00BB5FDB"/>
    <w:p w14:paraId="6C9E07E7" w14:textId="1DC57691" w:rsidR="00BB5FDB" w:rsidRDefault="00000000">
      <w:r>
        <w:t xml:space="preserve">ABSTRACT </w:t>
      </w:r>
    </w:p>
    <w:p w14:paraId="05A2247B" w14:textId="77777777" w:rsidR="00BB5FDB" w:rsidRDefault="00000000">
      <w:r>
        <w:t>The MiniMarket System project develops a software solution for managing a minimarket using Scrum and layered architecture.</w:t>
      </w:r>
    </w:p>
    <w:p w14:paraId="385E2407" w14:textId="77777777" w:rsidR="00BB5FDB" w:rsidRDefault="00BB5FDB"/>
    <w:p w14:paraId="0E98F3DE" w14:textId="3D3E656A" w:rsidR="00BB5FDB" w:rsidRDefault="00000000">
      <w:r>
        <w:lastRenderedPageBreak/>
        <w:t xml:space="preserve">CONCLUSIONS </w:t>
      </w:r>
    </w:p>
    <w:p w14:paraId="1CD03E87" w14:textId="77777777" w:rsidR="00BB5FDB" w:rsidRDefault="00000000">
      <w:r>
        <w:t>This project allowed me to strengthen my software development skills and apply theoretical knowledge in a real context.</w:t>
      </w:r>
    </w:p>
    <w:p w14:paraId="7BFB8154" w14:textId="77777777" w:rsidR="00BB5FDB" w:rsidRDefault="00BB5FDB"/>
    <w:p w14:paraId="7A9D6DDF" w14:textId="321DD342" w:rsidR="00BB5FDB" w:rsidRDefault="00000000">
      <w:r>
        <w:t xml:space="preserve">REFLECTION </w:t>
      </w:r>
    </w:p>
    <w:p w14:paraId="048CF5AF" w14:textId="77777777" w:rsidR="00BB5FDB" w:rsidRDefault="00000000">
      <w:r>
        <w:t>This experience reinforced the importance of teamwork, planning, and continuous learning in software engineering.</w:t>
      </w:r>
    </w:p>
    <w:p w14:paraId="2EB9DCD1" w14:textId="77777777" w:rsidR="00BB5FDB" w:rsidRDefault="00BB5FDB"/>
    <w:sectPr w:rsidR="00BB5F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7689741">
    <w:abstractNumId w:val="8"/>
  </w:num>
  <w:num w:numId="2" w16cid:durableId="973876713">
    <w:abstractNumId w:val="6"/>
  </w:num>
  <w:num w:numId="3" w16cid:durableId="578684709">
    <w:abstractNumId w:val="5"/>
  </w:num>
  <w:num w:numId="4" w16cid:durableId="1636137730">
    <w:abstractNumId w:val="4"/>
  </w:num>
  <w:num w:numId="5" w16cid:durableId="927924698">
    <w:abstractNumId w:val="7"/>
  </w:num>
  <w:num w:numId="6" w16cid:durableId="2095348561">
    <w:abstractNumId w:val="3"/>
  </w:num>
  <w:num w:numId="7" w16cid:durableId="1429306533">
    <w:abstractNumId w:val="2"/>
  </w:num>
  <w:num w:numId="8" w16cid:durableId="294532231">
    <w:abstractNumId w:val="1"/>
  </w:num>
  <w:num w:numId="9" w16cid:durableId="60449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843"/>
    <w:rsid w:val="0029639D"/>
    <w:rsid w:val="00326F90"/>
    <w:rsid w:val="005E10EF"/>
    <w:rsid w:val="00AA1D8D"/>
    <w:rsid w:val="00B47730"/>
    <w:rsid w:val="00BB5F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56372"/>
  <w14:defaultImageDpi w14:val="300"/>
  <w15:docId w15:val="{D609DD6D-C120-4DCF-ACEF-30F143EC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360</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DARIEN ALBERTO ACEVEDO ESPINOZA</cp:lastModifiedBy>
  <cp:revision>2</cp:revision>
  <dcterms:created xsi:type="dcterms:W3CDTF">2013-12-23T23:15:00Z</dcterms:created>
  <dcterms:modified xsi:type="dcterms:W3CDTF">2025-12-14T14:47:00Z</dcterms:modified>
  <cp:category/>
</cp:coreProperties>
</file>